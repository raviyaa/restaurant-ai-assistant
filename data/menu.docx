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095" w:rsidRDefault="003C514C">
      <w:pPr>
        <w:pStyle w:val="Heading1"/>
        <w:spacing w:before="0" w:after="80"/>
      </w:pPr>
      <w:r>
        <w:t>Vito's Restaurant Menu</w:t>
      </w:r>
    </w:p>
    <w:p w:rsidR="005E0095" w:rsidRDefault="003C514C">
      <w:pPr>
        <w:pStyle w:val="Heading2"/>
        <w:spacing w:before="160" w:after="80"/>
      </w:pPr>
      <w:r>
        <w:t>Simply Pizza Range</w:t>
      </w:r>
    </w:p>
    <w:p w:rsidR="005E0095" w:rsidRDefault="003C514C">
      <w:pPr>
        <w:spacing w:after="60"/>
      </w:pPr>
      <w:r>
        <w:rPr>
          <w:b/>
        </w:rPr>
        <w:t>Range Price:</w:t>
      </w:r>
      <w:r>
        <w:t xml:space="preserve"> Medium (9 inch): Rs. 1280 | Large (12 inch): Rs. 1980</w:t>
      </w:r>
    </w:p>
    <w:p w:rsidR="005E0095" w:rsidRDefault="003C514C">
      <w:pPr>
        <w:pStyle w:val="Heading3"/>
        <w:spacing w:before="160" w:after="80"/>
      </w:pPr>
      <w:r>
        <w:t>Biancaneve (Cheese Lovers)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Pure olive oil and mozzarella</w:t>
      </w:r>
    </w:p>
    <w:p w:rsidR="005E0095" w:rsidRDefault="003C514C">
      <w:pPr>
        <w:pStyle w:val="Heading3"/>
        <w:spacing w:before="160" w:after="80"/>
      </w:pPr>
      <w:r>
        <w:t>Margherita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Mozzarella and tomato sauce</w:t>
      </w:r>
    </w:p>
    <w:p w:rsidR="005E0095" w:rsidRDefault="003C514C">
      <w:pPr>
        <w:pStyle w:val="Heading3"/>
        <w:spacing w:before="160" w:after="80"/>
      </w:pPr>
      <w:r>
        <w:t>Garlic and Mozzarella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Garlic, olive oil and mozzarella</w:t>
      </w:r>
    </w:p>
    <w:p w:rsidR="005E0095" w:rsidRDefault="003C514C">
      <w:pPr>
        <w:pStyle w:val="Heading2"/>
        <w:spacing w:before="160" w:after="80"/>
      </w:pPr>
      <w:r>
        <w:t>Classic Pizza Range</w:t>
      </w:r>
    </w:p>
    <w:p w:rsidR="005E0095" w:rsidRDefault="003C514C">
      <w:pPr>
        <w:spacing w:after="60"/>
      </w:pPr>
      <w:r>
        <w:rPr>
          <w:b/>
        </w:rPr>
        <w:t>Range Price:</w:t>
      </w:r>
      <w:r>
        <w:t xml:space="preserve"> Medium (9 inch): Rs. 1400 | Large (12 inch): Rs. 2350</w:t>
      </w:r>
    </w:p>
    <w:p w:rsidR="005E0095" w:rsidRDefault="003C514C">
      <w:pPr>
        <w:pStyle w:val="Heading3"/>
        <w:spacing w:before="160" w:after="80"/>
      </w:pPr>
      <w:r>
        <w:t>Fungi (Mushroom)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Mushroom, tomato sauce and mozzarella</w:t>
      </w:r>
    </w:p>
    <w:p w:rsidR="005E0095" w:rsidRDefault="003C514C">
      <w:pPr>
        <w:pStyle w:val="Heading3"/>
        <w:spacing w:before="160" w:after="80"/>
      </w:pPr>
      <w:r>
        <w:t>Veggie</w:t>
      </w:r>
    </w:p>
    <w:p w:rsidR="005E0095" w:rsidRDefault="003C514C">
      <w:pPr>
        <w:spacing w:after="60"/>
      </w:pPr>
      <w:r>
        <w:rPr>
          <w:b/>
        </w:rPr>
        <w:t>In</w:t>
      </w:r>
      <w:r>
        <w:rPr>
          <w:b/>
        </w:rPr>
        <w:t>gredients/Description:</w:t>
      </w:r>
      <w:r>
        <w:t xml:space="preserve"> Mushroom, olives, bell peppers, onion, corn, tomato sauce and mozzarella</w:t>
      </w:r>
    </w:p>
    <w:p w:rsidR="005E0095" w:rsidRDefault="003C514C">
      <w:pPr>
        <w:pStyle w:val="Heading3"/>
        <w:spacing w:before="160" w:after="80"/>
      </w:pPr>
      <w:r>
        <w:t>Sausage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 sausage, onion, tomato sauce and mozzarella</w:t>
      </w:r>
    </w:p>
    <w:p w:rsidR="005E0095" w:rsidRDefault="003C514C">
      <w:pPr>
        <w:pStyle w:val="Heading2"/>
        <w:spacing w:before="160" w:after="80"/>
      </w:pPr>
      <w:r>
        <w:t>Supreme Pizza Range</w:t>
      </w:r>
    </w:p>
    <w:p w:rsidR="005E0095" w:rsidRDefault="003C514C">
      <w:pPr>
        <w:spacing w:after="60"/>
      </w:pPr>
      <w:r>
        <w:rPr>
          <w:b/>
        </w:rPr>
        <w:t>Range Price:</w:t>
      </w:r>
      <w:r>
        <w:t xml:space="preserve"> Medium (9 inch): Rs. 1680 | Large (12 inch</w:t>
      </w:r>
      <w:r>
        <w:t>): Rs. 2650</w:t>
      </w:r>
    </w:p>
    <w:p w:rsidR="005E0095" w:rsidRDefault="003C514C">
      <w:pPr>
        <w:pStyle w:val="Heading3"/>
        <w:spacing w:before="160" w:after="80"/>
      </w:pPr>
      <w:r>
        <w:t>Carbonara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Bacon (pork), eggs, parmesan cheese and mozzarella</w:t>
      </w:r>
    </w:p>
    <w:p w:rsidR="005E0095" w:rsidRDefault="003C514C">
      <w:pPr>
        <w:pStyle w:val="Heading3"/>
        <w:spacing w:before="160" w:after="80"/>
      </w:pPr>
      <w:r>
        <w:t>Pesto Pizza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Basil pesto, chicken and mozzarella</w:t>
      </w:r>
    </w:p>
    <w:p w:rsidR="005E0095" w:rsidRDefault="003C514C">
      <w:pPr>
        <w:pStyle w:val="Heading3"/>
        <w:spacing w:before="160" w:after="80"/>
      </w:pPr>
      <w:r>
        <w:t>Teriyaki Chicken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Chicken, button mushroom, bell peppers, oni</w:t>
      </w:r>
      <w:r>
        <w:t>on, tomato sauce and mozzarella</w:t>
      </w:r>
    </w:p>
    <w:p w:rsidR="005E0095" w:rsidRDefault="003C514C">
      <w:pPr>
        <w:pStyle w:val="Heading3"/>
        <w:spacing w:before="160" w:after="80"/>
      </w:pPr>
      <w:r>
        <w:t>Chicken Hawaiian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 ham, pineapple, tomato sauce and mozzarella</w:t>
      </w:r>
    </w:p>
    <w:p w:rsidR="005E0095" w:rsidRDefault="003C514C">
      <w:pPr>
        <w:pStyle w:val="Heading3"/>
        <w:spacing w:before="160" w:after="80"/>
      </w:pPr>
      <w:r>
        <w:t>Hot and Spicy Chicken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Spicy chicken, green chilli, onion, tomato sauce and mozzarella</w:t>
      </w:r>
    </w:p>
    <w:p w:rsidR="005E0095" w:rsidRDefault="003C514C">
      <w:pPr>
        <w:pStyle w:val="Heading3"/>
        <w:spacing w:before="160" w:after="80"/>
      </w:pPr>
      <w:r>
        <w:t>Bacon and Cheese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Bacon (pork), tomato sauce, parmesan cheese and mozzarella</w:t>
      </w:r>
    </w:p>
    <w:p w:rsidR="005E0095" w:rsidRDefault="003C514C">
      <w:pPr>
        <w:pStyle w:val="Heading3"/>
        <w:spacing w:before="160" w:after="80"/>
      </w:pPr>
      <w:r>
        <w:t>Pizza Pollo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Mushroom, chicken bacon, tomato sauce and mozzarella</w:t>
      </w:r>
    </w:p>
    <w:p w:rsidR="005E0095" w:rsidRDefault="003C514C">
      <w:pPr>
        <w:pStyle w:val="Heading3"/>
        <w:spacing w:before="160" w:after="80"/>
      </w:pPr>
      <w:r>
        <w:lastRenderedPageBreak/>
        <w:t>Cheesy Chicken (For Kids)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Chicken, tomato sauce and mozza</w:t>
      </w:r>
      <w:r>
        <w:t>rella</w:t>
      </w:r>
    </w:p>
    <w:p w:rsidR="005E0095" w:rsidRDefault="003C514C">
      <w:pPr>
        <w:pStyle w:val="Heading3"/>
        <w:spacing w:before="160" w:after="80"/>
      </w:pPr>
      <w:r>
        <w:t>Chicken &amp; Sausage Delight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Chicken, chicken sausage, onion, tomato sauce, mozzarella and green chilli</w:t>
      </w:r>
    </w:p>
    <w:p w:rsidR="005E0095" w:rsidRDefault="003C514C">
      <w:pPr>
        <w:pStyle w:val="Heading2"/>
        <w:spacing w:before="160" w:after="80"/>
      </w:pPr>
      <w:r>
        <w:t>Premium Pizza Range</w:t>
      </w:r>
    </w:p>
    <w:p w:rsidR="005E0095" w:rsidRDefault="003C514C">
      <w:pPr>
        <w:spacing w:after="60"/>
      </w:pPr>
      <w:r>
        <w:rPr>
          <w:b/>
        </w:rPr>
        <w:t>Range Price:</w:t>
      </w:r>
      <w:r>
        <w:t xml:space="preserve"> Medium (9 inch): Rs. 1980 | Large (12 inch): Rs. 2980</w:t>
      </w:r>
    </w:p>
    <w:p w:rsidR="005E0095" w:rsidRDefault="003C514C">
      <w:pPr>
        <w:pStyle w:val="Heading3"/>
        <w:spacing w:before="160" w:after="80"/>
      </w:pPr>
      <w:r>
        <w:t>Napoletana (Tomato)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Tomato sauce, anchovies, capers, mozzarella cheese and olive oil</w:t>
      </w:r>
    </w:p>
    <w:p w:rsidR="005E0095" w:rsidRDefault="003C514C">
      <w:pPr>
        <w:pStyle w:val="Heading3"/>
        <w:spacing w:before="160" w:after="80"/>
      </w:pPr>
      <w:r>
        <w:t>Quattro Formaggi Pizza (Four Cheese)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Parmesan cheese, cheddar cheese, blue cheese and mozzarella cheese, with or without tomato sauce</w:t>
      </w:r>
    </w:p>
    <w:p w:rsidR="005E0095" w:rsidRDefault="003C514C">
      <w:pPr>
        <w:pStyle w:val="Heading3"/>
        <w:spacing w:before="160" w:after="80"/>
      </w:pPr>
      <w:r>
        <w:t>Tonno e</w:t>
      </w:r>
      <w:r>
        <w:t xml:space="preserve"> Cipolla (Tuna and Onion)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Tuna, onion, tomato sauce and mozzarella</w:t>
      </w:r>
    </w:p>
    <w:p w:rsidR="005E0095" w:rsidRDefault="003C514C">
      <w:pPr>
        <w:pStyle w:val="Heading3"/>
        <w:spacing w:before="160" w:after="80"/>
      </w:pPr>
      <w:r>
        <w:t>Frutti di Mare (Spicy Seafood)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Prawns, calamari, tomato sauce, green chilli, onion and mozzarella</w:t>
      </w:r>
    </w:p>
    <w:p w:rsidR="005E0095" w:rsidRDefault="003C514C">
      <w:pPr>
        <w:pStyle w:val="Heading3"/>
        <w:spacing w:before="160" w:after="80"/>
      </w:pPr>
      <w:r>
        <w:t>Quattro Stagioni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Tomato sauce, mushroom, bacon (pork), pepperoni (pork), olives and mozzarella (mixed or separate)</w:t>
      </w:r>
    </w:p>
    <w:p w:rsidR="005E0095" w:rsidRDefault="003C514C">
      <w:pPr>
        <w:pStyle w:val="Heading3"/>
        <w:spacing w:before="160" w:after="80"/>
      </w:pPr>
      <w:r>
        <w:t>Rustica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Tomato sauce, mushroom, bacon (pork), pepperoni (pork), eggs and mozzarella</w:t>
      </w:r>
    </w:p>
    <w:p w:rsidR="005E0095" w:rsidRDefault="003C514C">
      <w:pPr>
        <w:pStyle w:val="Heading3"/>
        <w:spacing w:before="160" w:after="80"/>
      </w:pPr>
      <w:r>
        <w:t>Pepperoni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Pepperoni (po</w:t>
      </w:r>
      <w:r>
        <w:t>rk), tomato sauce and mozzarella</w:t>
      </w:r>
    </w:p>
    <w:p w:rsidR="005E0095" w:rsidRDefault="003C514C">
      <w:pPr>
        <w:pStyle w:val="Heading3"/>
        <w:spacing w:before="160" w:after="80"/>
      </w:pPr>
      <w:r>
        <w:t>BBQ Chicken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BBQ chicken, pineapple, onion, bell peppers, tomato sauce and mozzarella</w:t>
      </w:r>
    </w:p>
    <w:p w:rsidR="005E0095" w:rsidRDefault="003C514C">
      <w:pPr>
        <w:pStyle w:val="Heading3"/>
        <w:spacing w:before="160" w:after="80"/>
      </w:pPr>
      <w:r>
        <w:t>Spicy Beef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Marinated spicy pepper beef, onion, green chilli, tomato sauce and mozzarella</w:t>
      </w:r>
    </w:p>
    <w:p w:rsidR="005E0095" w:rsidRDefault="003C514C">
      <w:pPr>
        <w:pStyle w:val="Heading3"/>
        <w:spacing w:before="160" w:after="80"/>
      </w:pPr>
      <w:r>
        <w:t>Pork Black Curry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Sri Lankan style pork black curry, onion, green chilli, tomato sauce and mozzarella</w:t>
      </w:r>
    </w:p>
    <w:p w:rsidR="005E0095" w:rsidRDefault="003C514C">
      <w:pPr>
        <w:pStyle w:val="Heading3"/>
        <w:spacing w:before="160" w:after="80"/>
      </w:pPr>
      <w:r>
        <w:t>Capricciosa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 / pork ham, artichoke, mushroom, olive, tomato sauce and mozzarella</w:t>
      </w:r>
    </w:p>
    <w:p w:rsidR="005E0095" w:rsidRDefault="003C514C">
      <w:pPr>
        <w:pStyle w:val="Heading3"/>
        <w:spacing w:before="160" w:after="80"/>
      </w:pPr>
      <w:r>
        <w:t>Pesto Beef Pizza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Basil pesto, spicy beef and mozzarella</w:t>
      </w:r>
    </w:p>
    <w:p w:rsidR="005E0095" w:rsidRDefault="003C514C">
      <w:pPr>
        <w:pStyle w:val="Heading3"/>
        <w:spacing w:before="160" w:after="80"/>
      </w:pPr>
      <w:r>
        <w:t>Pizza Salmone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Salmon, rose cherry tomatoes and mozzarella</w:t>
      </w:r>
    </w:p>
    <w:p w:rsidR="005E0095" w:rsidRDefault="003C514C">
      <w:pPr>
        <w:pStyle w:val="Heading3"/>
        <w:spacing w:before="160" w:after="80"/>
      </w:pPr>
      <w:r>
        <w:lastRenderedPageBreak/>
        <w:t>Pizza Beef BBQ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Mozzarella, beef, bell pepper, corn and caramelized onion</w:t>
      </w:r>
    </w:p>
    <w:p w:rsidR="005E0095" w:rsidRDefault="003C514C">
      <w:pPr>
        <w:pStyle w:val="Heading2"/>
        <w:spacing w:before="160" w:after="80"/>
      </w:pPr>
      <w:r>
        <w:t>Chef's Spe</w:t>
      </w:r>
      <w:r>
        <w:t>cial Pizza Range</w:t>
      </w:r>
    </w:p>
    <w:p w:rsidR="005E0095" w:rsidRDefault="003C514C">
      <w:pPr>
        <w:spacing w:after="60"/>
      </w:pPr>
      <w:r>
        <w:rPr>
          <w:b/>
        </w:rPr>
        <w:t>Range Price:</w:t>
      </w:r>
      <w:r>
        <w:t xml:space="preserve"> Medium (9 inch): Rs. 2450 | Large (12 inch): Rs. 3980</w:t>
      </w:r>
    </w:p>
    <w:p w:rsidR="005E0095" w:rsidRDefault="003C514C">
      <w:pPr>
        <w:pStyle w:val="Heading3"/>
        <w:spacing w:before="160" w:after="80"/>
      </w:pPr>
      <w:r>
        <w:t>All Meat Pizza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Spicy chicken, beef, bacon (pork), chicken ham, chicken sausage, pepperoni (pork), tomato sauce and mozzarella</w:t>
      </w:r>
    </w:p>
    <w:p w:rsidR="005E0095" w:rsidRDefault="003C514C">
      <w:pPr>
        <w:pStyle w:val="Heading3"/>
        <w:spacing w:before="160" w:after="80"/>
      </w:pPr>
      <w:r>
        <w:t>All Veggie - All Chee</w:t>
      </w:r>
      <w:r>
        <w:t>se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Mushroom, olives, bell peppers, onion, parmesan cheese, cheddar cheese, blue cheese and mozzarella on tomato sauce</w:t>
      </w:r>
    </w:p>
    <w:p w:rsidR="005E0095" w:rsidRDefault="003C514C">
      <w:pPr>
        <w:pStyle w:val="Heading3"/>
        <w:spacing w:before="160" w:after="80"/>
      </w:pPr>
      <w:r>
        <w:t>Pizza Quattro Pesce - Frutti Di Mare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Tomato sauce, mozzarella, tuna, salmon, anchovies a</w:t>
      </w:r>
      <w:r>
        <w:t>nd prawns</w:t>
      </w:r>
    </w:p>
    <w:p w:rsidR="005E0095" w:rsidRDefault="003C514C">
      <w:pPr>
        <w:pStyle w:val="Heading2"/>
        <w:spacing w:before="160" w:after="80"/>
      </w:pPr>
      <w:r>
        <w:t>Vito's Special - XL Size Pizza</w:t>
      </w:r>
    </w:p>
    <w:p w:rsidR="005E0095" w:rsidRDefault="003C514C">
      <w:pPr>
        <w:spacing w:after="60"/>
      </w:pPr>
      <w:r>
        <w:rPr>
          <w:b/>
        </w:rPr>
        <w:t>Size:</w:t>
      </w:r>
      <w:r>
        <w:t xml:space="preserve"> 18 inch | Serves: 4 persons</w:t>
      </w:r>
    </w:p>
    <w:p w:rsidR="005E0095" w:rsidRDefault="003C514C">
      <w:pPr>
        <w:pStyle w:val="Heading3"/>
        <w:spacing w:before="160" w:after="80"/>
      </w:pPr>
      <w:r>
        <w:t>Veggie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4950</w:t>
      </w:r>
    </w:p>
    <w:p w:rsidR="005E0095" w:rsidRDefault="003C514C">
      <w:pPr>
        <w:pStyle w:val="Heading3"/>
        <w:spacing w:before="160" w:after="80"/>
      </w:pPr>
      <w:r>
        <w:t>Hot and Spicy Chicken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5800</w:t>
      </w:r>
    </w:p>
    <w:p w:rsidR="005E0095" w:rsidRDefault="003C514C">
      <w:pPr>
        <w:pStyle w:val="Heading3"/>
        <w:spacing w:before="160" w:after="80"/>
      </w:pPr>
      <w:r>
        <w:t>Bacon (Pork) and Cheese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5800</w:t>
      </w:r>
    </w:p>
    <w:p w:rsidR="005E0095" w:rsidRDefault="003C514C">
      <w:pPr>
        <w:pStyle w:val="Heading3"/>
        <w:spacing w:before="160" w:after="80"/>
      </w:pPr>
      <w:r>
        <w:t>Pepperoni (Pork)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6400</w:t>
      </w:r>
    </w:p>
    <w:p w:rsidR="005E0095" w:rsidRDefault="003C514C">
      <w:pPr>
        <w:pStyle w:val="Heading3"/>
        <w:spacing w:before="160" w:after="80"/>
      </w:pPr>
      <w:r>
        <w:t>Frutti di Mare (Seafood)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6700</w:t>
      </w:r>
    </w:p>
    <w:p w:rsidR="005E0095" w:rsidRDefault="003C514C">
      <w:pPr>
        <w:pStyle w:val="Heading2"/>
        <w:spacing w:before="160" w:after="80"/>
      </w:pPr>
      <w:r>
        <w:t xml:space="preserve">Extra </w:t>
      </w:r>
      <w:r>
        <w:t>Toppings for Pizza</w:t>
      </w:r>
    </w:p>
    <w:p w:rsidR="005E0095" w:rsidRDefault="003C514C">
      <w:pPr>
        <w:pStyle w:val="Heading3"/>
        <w:spacing w:before="160" w:after="80"/>
      </w:pPr>
      <w:r>
        <w:t>Olive / Mushroom / Pineapple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150 | Large: Rs. 250</w:t>
      </w:r>
    </w:p>
    <w:p w:rsidR="005E0095" w:rsidRDefault="003C514C">
      <w:pPr>
        <w:pStyle w:val="Heading3"/>
        <w:spacing w:before="160" w:after="80"/>
      </w:pPr>
      <w:r>
        <w:t>Mozzarella Cheese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350 | Large: Rs. 550</w:t>
      </w:r>
    </w:p>
    <w:p w:rsidR="005E0095" w:rsidRDefault="003C514C">
      <w:pPr>
        <w:pStyle w:val="Heading3"/>
        <w:spacing w:before="160" w:after="80"/>
      </w:pPr>
      <w:r>
        <w:t>Vegetable / Sausage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350 | Large: Rs. 550</w:t>
      </w:r>
    </w:p>
    <w:p w:rsidR="005E0095" w:rsidRDefault="003C514C">
      <w:pPr>
        <w:pStyle w:val="Heading3"/>
        <w:spacing w:before="160" w:after="80"/>
      </w:pPr>
      <w:r>
        <w:t>Chicken / Chicken Ham / Bacon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3</w:t>
      </w:r>
      <w:r>
        <w:t>50 | Large: Rs. 550</w:t>
      </w:r>
    </w:p>
    <w:p w:rsidR="005E0095" w:rsidRDefault="003C514C">
      <w:pPr>
        <w:pStyle w:val="Heading3"/>
        <w:spacing w:before="160" w:after="80"/>
      </w:pPr>
      <w:r>
        <w:lastRenderedPageBreak/>
        <w:t>Tuna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500 | Large: Rs. 650</w:t>
      </w:r>
    </w:p>
    <w:p w:rsidR="005E0095" w:rsidRDefault="003C514C">
      <w:pPr>
        <w:pStyle w:val="Heading3"/>
        <w:spacing w:before="160" w:after="80"/>
      </w:pPr>
      <w:r>
        <w:t>Pepperoni / Beef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600 | Large: Rs. 880</w:t>
      </w:r>
    </w:p>
    <w:p w:rsidR="005E0095" w:rsidRDefault="003C514C">
      <w:pPr>
        <w:pStyle w:val="Heading3"/>
        <w:spacing w:before="160" w:after="80"/>
      </w:pPr>
      <w:r>
        <w:t>Seafood / Four Cheese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Medium: Rs. 750 | Large: Rs. 1000</w:t>
      </w:r>
    </w:p>
    <w:p w:rsidR="005E0095" w:rsidRDefault="003C514C">
      <w:pPr>
        <w:pStyle w:val="Heading2"/>
        <w:spacing w:before="160" w:after="80"/>
      </w:pPr>
      <w:r>
        <w:t>Calzone</w:t>
      </w:r>
    </w:p>
    <w:p w:rsidR="005E0095" w:rsidRDefault="003C514C">
      <w:pPr>
        <w:spacing w:after="60"/>
      </w:pPr>
      <w:r>
        <w:t>Folded 9 inch pizza.</w:t>
      </w:r>
    </w:p>
    <w:p w:rsidR="005E0095" w:rsidRDefault="003C514C">
      <w:pPr>
        <w:pStyle w:val="Heading3"/>
        <w:spacing w:before="160" w:after="80"/>
      </w:pPr>
      <w:r>
        <w:t>Vegetable Calzone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1100</w:t>
      </w:r>
    </w:p>
    <w:p w:rsidR="005E0095" w:rsidRDefault="003C514C">
      <w:pPr>
        <w:spacing w:after="60"/>
      </w:pPr>
      <w:r>
        <w:rPr>
          <w:b/>
        </w:rPr>
        <w:t>Ingredie</w:t>
      </w:r>
      <w:r>
        <w:rPr>
          <w:b/>
        </w:rPr>
        <w:t>nts/Description:</w:t>
      </w:r>
      <w:r>
        <w:t xml:space="preserve"> Mushroom, olives, bell peppers, onion, tomato sauce and mozzarella</w:t>
      </w:r>
    </w:p>
    <w:p w:rsidR="005E0095" w:rsidRDefault="003C514C">
      <w:pPr>
        <w:pStyle w:val="Heading3"/>
        <w:spacing w:before="160" w:after="80"/>
      </w:pPr>
      <w:r>
        <w:t>Calzone Classic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1250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Mushroom, chicken ham, tomato sauce and mozzarella</w:t>
      </w:r>
    </w:p>
    <w:p w:rsidR="005E0095" w:rsidRDefault="003C514C">
      <w:pPr>
        <w:pStyle w:val="Heading3"/>
        <w:spacing w:before="160" w:after="80"/>
      </w:pPr>
      <w:r>
        <w:t>Calzone Stella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1750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Tuna, onion, olives, capers, tomato sauce and mozzarella</w:t>
      </w:r>
    </w:p>
    <w:p w:rsidR="005E0095" w:rsidRDefault="003C514C">
      <w:pPr>
        <w:pStyle w:val="Heading2"/>
        <w:spacing w:before="160" w:after="80"/>
      </w:pPr>
      <w:r>
        <w:t>Salad</w:t>
      </w:r>
    </w:p>
    <w:p w:rsidR="005E0095" w:rsidRDefault="003C514C">
      <w:pPr>
        <w:pStyle w:val="Heading3"/>
        <w:spacing w:before="160" w:after="80"/>
      </w:pPr>
      <w:r>
        <w:t>Tomato Mozzarella Salad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950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Tomato and mozzarella tossed with pesto sauce</w:t>
      </w:r>
    </w:p>
    <w:p w:rsidR="005E0095" w:rsidRDefault="003C514C">
      <w:pPr>
        <w:pStyle w:val="Heading3"/>
        <w:spacing w:before="160" w:after="80"/>
      </w:pPr>
      <w:r>
        <w:t>Tuna Pasta Salad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1750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Penne pasta tossed with tuna, cucumber, onion, tomato, carrot, bell peppers and parmesan cheese</w:t>
      </w:r>
    </w:p>
    <w:p w:rsidR="005E0095" w:rsidRDefault="003C514C">
      <w:pPr>
        <w:pStyle w:val="Heading3"/>
        <w:spacing w:before="160" w:after="80"/>
      </w:pPr>
      <w:r>
        <w:t>Italian Summer Salad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2150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Penne pasta tossed with pepperoni, onion, tomato, olive, cucumber, cheddar cheese and parmesan ch</w:t>
      </w:r>
      <w:r>
        <w:t>eese</w:t>
      </w:r>
    </w:p>
    <w:p w:rsidR="005E0095" w:rsidRDefault="003C514C">
      <w:pPr>
        <w:pStyle w:val="Heading2"/>
        <w:spacing w:before="160" w:after="80"/>
      </w:pPr>
      <w:r>
        <w:t>Pasta</w:t>
      </w:r>
    </w:p>
    <w:p w:rsidR="005E0095" w:rsidRDefault="003C514C">
      <w:pPr>
        <w:spacing w:after="60"/>
      </w:pPr>
      <w:r>
        <w:t>Choice of penne or spaghetti.</w:t>
      </w:r>
    </w:p>
    <w:p w:rsidR="005E0095" w:rsidRDefault="003C514C">
      <w:pPr>
        <w:pStyle w:val="Heading3"/>
        <w:spacing w:before="160" w:after="80"/>
      </w:pPr>
      <w:r>
        <w:t>Aglio E Olio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1750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Garlic, green chilli, stock water, parmesan cheese and olive oil</w:t>
      </w:r>
    </w:p>
    <w:p w:rsidR="005E0095" w:rsidRDefault="003C514C">
      <w:pPr>
        <w:pStyle w:val="Heading3"/>
        <w:spacing w:before="160" w:after="80"/>
      </w:pPr>
      <w:r>
        <w:t>Pasta Pesto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2000</w:t>
      </w:r>
    </w:p>
    <w:p w:rsidR="005E0095" w:rsidRDefault="003C514C">
      <w:pPr>
        <w:spacing w:after="60"/>
      </w:pPr>
      <w:r>
        <w:rPr>
          <w:b/>
        </w:rPr>
        <w:lastRenderedPageBreak/>
        <w:t>Ingredients/Description:</w:t>
      </w:r>
      <w:r>
        <w:t xml:space="preserve"> Basil pesto, cream sauce and parmesan chees</w:t>
      </w:r>
      <w:r>
        <w:t>e, with or without chicken</w:t>
      </w:r>
    </w:p>
    <w:p w:rsidR="005E0095" w:rsidRDefault="003C514C">
      <w:pPr>
        <w:pStyle w:val="Heading3"/>
        <w:spacing w:before="160" w:after="80"/>
      </w:pPr>
      <w:r>
        <w:t>Chicken Alfredo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2100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Chicken, mushroom, cream sauce and parmesan cheese</w:t>
      </w:r>
    </w:p>
    <w:p w:rsidR="005E0095" w:rsidRDefault="003C514C">
      <w:pPr>
        <w:pStyle w:val="Heading3"/>
        <w:spacing w:before="160" w:after="80"/>
      </w:pPr>
      <w:r>
        <w:t>Pasta Carbonara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2350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Bacon (pork), cream sauce, egg and parmesan cheese</w:t>
      </w:r>
    </w:p>
    <w:p w:rsidR="005E0095" w:rsidRDefault="003C514C">
      <w:pPr>
        <w:pStyle w:val="Heading3"/>
        <w:spacing w:before="160" w:after="80"/>
      </w:pPr>
      <w:r>
        <w:t xml:space="preserve">Seafood - </w:t>
      </w:r>
      <w:r>
        <w:t>Marinara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2150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Spicy prawns, calamari, marinara sauce / cream sauce and parmesan cheese</w:t>
      </w:r>
    </w:p>
    <w:p w:rsidR="005E0095" w:rsidRDefault="003C514C">
      <w:pPr>
        <w:pStyle w:val="Heading3"/>
        <w:spacing w:before="160" w:after="80"/>
      </w:pPr>
      <w:r>
        <w:t>Four Cheese Pasta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2500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Cream sauce, parmesan cheese, cheddar cheese, blue cheese and mozzarella c</w:t>
      </w:r>
      <w:r>
        <w:t>heese, with or without bacon</w:t>
      </w:r>
    </w:p>
    <w:p w:rsidR="005E0095" w:rsidRDefault="003C514C">
      <w:pPr>
        <w:pStyle w:val="Heading3"/>
        <w:spacing w:before="160" w:after="80"/>
      </w:pPr>
      <w:r>
        <w:t>Four Meat Pasta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2800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Cream sauce, bacon (pork), spicy beef, seafood and chicken</w:t>
      </w:r>
    </w:p>
    <w:p w:rsidR="005E0095" w:rsidRDefault="003C514C">
      <w:pPr>
        <w:pStyle w:val="Heading3"/>
        <w:spacing w:before="160" w:after="80"/>
      </w:pPr>
      <w:r>
        <w:t>Pasta Arrabbiata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1800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Olive oil, garlic, tomato sauce and parmesan</w:t>
      </w:r>
    </w:p>
    <w:p w:rsidR="005E0095" w:rsidRDefault="003C514C">
      <w:pPr>
        <w:pStyle w:val="Heading3"/>
        <w:spacing w:before="160" w:after="80"/>
      </w:pPr>
      <w:r>
        <w:t>Pasta Sa</w:t>
      </w:r>
      <w:r>
        <w:t>lmone - Frutti di Mare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2350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Salmon, olive oil, onion, cooking cream and parmesan</w:t>
      </w:r>
    </w:p>
    <w:p w:rsidR="005E0095" w:rsidRDefault="003C514C">
      <w:pPr>
        <w:pStyle w:val="Heading3"/>
        <w:spacing w:before="160" w:after="80"/>
      </w:pPr>
      <w:r>
        <w:t>Pasta Tonno Rosso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2350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Tuna, cherry tomato, green chilli, garlic, capers, parsley, tomato sauce and oli</w:t>
      </w:r>
      <w:r>
        <w:t>ve oil</w:t>
      </w:r>
    </w:p>
    <w:p w:rsidR="005E0095" w:rsidRDefault="003C514C">
      <w:pPr>
        <w:pStyle w:val="Heading2"/>
        <w:spacing w:before="160" w:after="80"/>
      </w:pPr>
      <w:r>
        <w:t>Lasanga</w:t>
      </w:r>
    </w:p>
    <w:p w:rsidR="005E0095" w:rsidRDefault="003C514C">
      <w:pPr>
        <w:pStyle w:val="Heading3"/>
        <w:spacing w:before="160" w:after="80"/>
      </w:pPr>
      <w:r>
        <w:t>Chicken Lasanga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2250</w:t>
      </w:r>
    </w:p>
    <w:p w:rsidR="005E0095" w:rsidRDefault="003C514C">
      <w:pPr>
        <w:pStyle w:val="Heading2"/>
        <w:spacing w:before="160" w:after="80"/>
      </w:pPr>
      <w:r>
        <w:t>Dessert</w:t>
      </w:r>
    </w:p>
    <w:p w:rsidR="005E0095" w:rsidRDefault="003C514C">
      <w:pPr>
        <w:pStyle w:val="Heading3"/>
        <w:spacing w:before="160" w:after="80"/>
      </w:pPr>
      <w:r>
        <w:t>Ice Cream - Vanilla / Strawberry / Chocolate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700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Select one flavour</w:t>
      </w:r>
    </w:p>
    <w:p w:rsidR="005E0095" w:rsidRDefault="003C514C">
      <w:pPr>
        <w:pStyle w:val="Heading3"/>
        <w:spacing w:before="160" w:after="80"/>
      </w:pPr>
      <w:r>
        <w:t>Ice Cream - Butter Scotch / Mango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800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Select one flavour</w:t>
      </w:r>
    </w:p>
    <w:p w:rsidR="005E0095" w:rsidRDefault="003C514C">
      <w:pPr>
        <w:pStyle w:val="Heading3"/>
        <w:spacing w:before="160" w:after="80"/>
      </w:pPr>
      <w:r>
        <w:lastRenderedPageBreak/>
        <w:t>Home</w:t>
      </w:r>
      <w:r>
        <w:t xml:space="preserve"> Made Dessert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800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On availability</w:t>
      </w:r>
    </w:p>
    <w:p w:rsidR="005E0095" w:rsidRDefault="003C514C">
      <w:pPr>
        <w:pStyle w:val="Heading3"/>
        <w:spacing w:before="160" w:after="80"/>
      </w:pPr>
      <w:r>
        <w:t>Affogato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800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Chocolate / Caramel</w:t>
      </w:r>
    </w:p>
    <w:p w:rsidR="005E0095" w:rsidRDefault="003C514C">
      <w:pPr>
        <w:pStyle w:val="Heading2"/>
        <w:spacing w:before="160" w:after="80"/>
      </w:pPr>
      <w:r>
        <w:t>Drinks</w:t>
      </w:r>
    </w:p>
    <w:p w:rsidR="005E0095" w:rsidRDefault="003C514C">
      <w:pPr>
        <w:pStyle w:val="Heading3"/>
        <w:spacing w:before="160" w:after="80"/>
      </w:pPr>
      <w:r>
        <w:t>Milkshakes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950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Chocolate / Vanilla / Strawberry / Mango / Coconut</w:t>
      </w:r>
    </w:p>
    <w:p w:rsidR="005E0095" w:rsidRDefault="003C514C">
      <w:pPr>
        <w:pStyle w:val="Heading3"/>
        <w:spacing w:before="160" w:after="80"/>
      </w:pPr>
      <w:r>
        <w:t xml:space="preserve">Coconut </w:t>
      </w:r>
      <w:r>
        <w:t>&amp; Honey Milkshake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1050</w:t>
      </w:r>
    </w:p>
    <w:p w:rsidR="005E0095" w:rsidRDefault="003C514C">
      <w:pPr>
        <w:pStyle w:val="Heading3"/>
        <w:spacing w:before="160" w:after="80"/>
      </w:pPr>
      <w:r>
        <w:t>Fresh Lime Juice / Lime Soda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750</w:t>
      </w:r>
    </w:p>
    <w:p w:rsidR="005E0095" w:rsidRDefault="003C514C">
      <w:pPr>
        <w:pStyle w:val="Heading3"/>
        <w:spacing w:before="160" w:after="80"/>
      </w:pPr>
      <w:r>
        <w:t>Fresh Pineapple Juice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880</w:t>
      </w:r>
    </w:p>
    <w:p w:rsidR="005E0095" w:rsidRDefault="003C514C">
      <w:pPr>
        <w:pStyle w:val="Heading3"/>
        <w:spacing w:before="160" w:after="80"/>
      </w:pPr>
      <w:r>
        <w:t>Fresh Orange Juice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950</w:t>
      </w:r>
    </w:p>
    <w:p w:rsidR="005E0095" w:rsidRDefault="003C514C">
      <w:pPr>
        <w:pStyle w:val="Heading3"/>
        <w:spacing w:before="160" w:after="80"/>
      </w:pPr>
      <w:r>
        <w:t>Virgin Mojito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840</w:t>
      </w:r>
    </w:p>
    <w:p w:rsidR="005E0095" w:rsidRDefault="003C514C">
      <w:pPr>
        <w:pStyle w:val="Heading3"/>
        <w:spacing w:before="160" w:after="80"/>
      </w:pPr>
      <w:r>
        <w:t>Passion Mojito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920</w:t>
      </w:r>
    </w:p>
    <w:p w:rsidR="005E0095" w:rsidRDefault="003C514C">
      <w:pPr>
        <w:pStyle w:val="Heading3"/>
        <w:spacing w:before="160" w:after="80"/>
      </w:pPr>
      <w:r>
        <w:t>Pineapple Mojito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920</w:t>
      </w:r>
    </w:p>
    <w:p w:rsidR="005E0095" w:rsidRDefault="003C514C">
      <w:pPr>
        <w:pStyle w:val="Heading3"/>
        <w:spacing w:before="160" w:after="80"/>
      </w:pPr>
      <w:r>
        <w:t>Blue Mojito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920</w:t>
      </w:r>
    </w:p>
    <w:p w:rsidR="005E0095" w:rsidRDefault="003C514C">
      <w:pPr>
        <w:pStyle w:val="Heading3"/>
        <w:spacing w:before="160" w:after="80"/>
      </w:pPr>
      <w:r>
        <w:t>Orange Mojito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1100</w:t>
      </w:r>
    </w:p>
    <w:p w:rsidR="005E0095" w:rsidRDefault="003C514C">
      <w:pPr>
        <w:pStyle w:val="Heading3"/>
        <w:spacing w:before="160" w:after="80"/>
      </w:pPr>
      <w:r>
        <w:t>Strawberry Mojito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1100</w:t>
      </w:r>
    </w:p>
    <w:p w:rsidR="005E0095" w:rsidRDefault="003C514C">
      <w:pPr>
        <w:pStyle w:val="Heading3"/>
        <w:spacing w:before="160" w:after="80"/>
      </w:pPr>
      <w:r>
        <w:t>Lemon Iced Tea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800</w:t>
      </w:r>
    </w:p>
    <w:p w:rsidR="005E0095" w:rsidRDefault="003C514C">
      <w:pPr>
        <w:pStyle w:val="Heading3"/>
        <w:spacing w:before="160" w:after="80"/>
      </w:pPr>
      <w:r>
        <w:t>Soft Drinks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Rs. 320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400 ml - Pepsi / 7UP / EGB</w:t>
      </w:r>
    </w:p>
    <w:p w:rsidR="005E0095" w:rsidRDefault="003C514C">
      <w:pPr>
        <w:pStyle w:val="Heading3"/>
        <w:spacing w:before="160" w:after="80"/>
      </w:pPr>
      <w:r>
        <w:lastRenderedPageBreak/>
        <w:t>Red Bull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MRP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250 ml</w:t>
      </w:r>
    </w:p>
    <w:p w:rsidR="005E0095" w:rsidRDefault="003C514C">
      <w:pPr>
        <w:pStyle w:val="Heading3"/>
        <w:spacing w:before="160" w:after="80"/>
      </w:pPr>
      <w:r>
        <w:t xml:space="preserve">Mineral Water - </w:t>
      </w:r>
      <w:r>
        <w:t>400 ml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MRP</w:t>
      </w:r>
    </w:p>
    <w:p w:rsidR="005E0095" w:rsidRDefault="003C514C">
      <w:pPr>
        <w:pStyle w:val="Heading3"/>
        <w:spacing w:before="160" w:after="80"/>
      </w:pPr>
      <w:r>
        <w:t>Mineral Water - 1 L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MRP</w:t>
      </w:r>
    </w:p>
    <w:p w:rsidR="005E0095" w:rsidRDefault="003C514C">
      <w:pPr>
        <w:pStyle w:val="Heading3"/>
        <w:spacing w:before="160" w:after="80"/>
      </w:pPr>
      <w:r>
        <w:t>Olu Sparkling Water</w:t>
      </w:r>
    </w:p>
    <w:p w:rsidR="005E0095" w:rsidRDefault="003C514C">
      <w:pPr>
        <w:spacing w:after="60"/>
      </w:pPr>
      <w:r>
        <w:rPr>
          <w:b/>
        </w:rPr>
        <w:t>Price:</w:t>
      </w:r>
      <w:r>
        <w:t xml:space="preserve"> MRP</w:t>
      </w:r>
    </w:p>
    <w:p w:rsidR="005E0095" w:rsidRDefault="003C514C">
      <w:pPr>
        <w:spacing w:after="60"/>
      </w:pPr>
      <w:r>
        <w:rPr>
          <w:b/>
        </w:rPr>
        <w:t>Ingredients/Description:</w:t>
      </w:r>
      <w:r>
        <w:t xml:space="preserve"> 330 ml</w:t>
      </w:r>
      <w:bookmarkStart w:id="0" w:name="_GoBack"/>
      <w:bookmarkEnd w:id="0"/>
    </w:p>
    <w:sectPr w:rsidR="005E009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14C"/>
    <w:rsid w:val="005E00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C17C2"/>
  <w14:defaultImageDpi w14:val="300"/>
  <w15:docId w15:val="{2C5B7C20-134C-4F1A-9766-3FC3453A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74D7F0-C34E-4EC6-A23F-ED95AF01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2026-09-03T09:08:00Z</dcterms:modified>
  <cp:category/>
</cp:coreProperties>
</file>